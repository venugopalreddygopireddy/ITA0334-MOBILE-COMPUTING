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EXP-1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Aim:</w:t>
      </w:r>
    </w:p>
    <w:p>
      <w:pPr>
        <w:spacing w:after="80"/>
      </w:pPr>
      <w:r>
        <w:t>To design a bus booking app using Figma.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Algorithm:</w:t>
      </w:r>
    </w:p>
    <w:p>
      <w:pPr>
        <w:pStyle w:val="ListNumber"/>
        <w:spacing w:after="40"/>
      </w:pPr>
      <w:r>
        <w:t>Log in to Figma.</w:t>
      </w:r>
    </w:p>
    <w:p>
      <w:pPr>
        <w:pStyle w:val="ListNumber"/>
        <w:spacing w:after="40"/>
      </w:pPr>
      <w:r>
        <w:t>Open the design page in Figma.</w:t>
      </w:r>
    </w:p>
    <w:p>
      <w:pPr>
        <w:pStyle w:val="ListNumber"/>
        <w:spacing w:after="40"/>
      </w:pPr>
      <w:r>
        <w:t>Design the app screens according to the required layout.</w:t>
      </w:r>
    </w:p>
    <w:p>
      <w:pPr>
        <w:pStyle w:val="ListNumber"/>
        <w:spacing w:after="40"/>
      </w:pPr>
      <w:r>
        <w:t>Give each screen a name and arrange the screens in order.</w:t>
      </w:r>
    </w:p>
    <w:p>
      <w:pPr>
        <w:pStyle w:val="ListNumber"/>
        <w:spacing w:after="40"/>
      </w:pPr>
      <w:r>
        <w:t>Connect the screens using the Prototype/Pen connection tool.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Implementation: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64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183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Result:</w:t>
      </w:r>
    </w:p>
    <w:p>
      <w:pPr>
        <w:spacing w:after="80"/>
      </w:pPr>
      <w:r>
        <w:t>Thus, the bus booking app was successfully designed using Figma.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